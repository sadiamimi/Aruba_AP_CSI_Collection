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CSI Monitor User Guide with Automation (AP-Client &amp; AP-AP)</w:t>
      </w:r>
    </w:p>
    <w:p>
      <w:pPr>
        <w:pStyle w:val="Heading1"/>
      </w:pPr>
      <w:r>
        <w:t>Introduction to CSIMON</w:t>
      </w:r>
    </w:p>
    <w:p>
      <w:r>
        <w:t>The CSIMON (Channel State Information Monitor) command is used to enable, configure, and control CSI data capture in Broadcom-based Wi-Fi devices. It allows users to collect channel characteristics by triggering specific frame exchanges and extracting CSI from received ACK frames.</w:t>
        <w:br/>
        <w:br/>
        <w:t>Key CSIMON commands and arguments:</w:t>
        <w:br/>
        <w:t>- csimon enable / disable: Starts or stops CSI monitoring</w:t>
        <w:br/>
        <w:t>- csimon add &lt;client_mac&gt; &lt;interval_ms&gt;: Adds a client for CSI capture</w:t>
        <w:br/>
        <w:t>- csimon del &lt;client_mac&gt;: Removes a client from monitoring</w:t>
        <w:br/>
        <w:t>- csimon addap &lt;ap_mac&gt; &lt;SSID&gt; &lt;interval_ms&gt;: Configures AP-to-AP CSI</w:t>
        <w:br/>
        <w:t>- csimon state: Displays CSI monitor status and counters</w:t>
        <w:br/>
        <w:t>- dump csimon: Shows detailed statistics per client/AP</w:t>
        <w:br/>
        <w:t>- csi_deci &lt;factor&gt;: Sets decimation (tone sampling rate)</w:t>
        <w:br/>
        <w:br/>
        <w:t>The CSI records are delivered to user space through a netlink socket and can be consumed using applications such as csimond.</w:t>
        <w:br/>
      </w:r>
    </w:p>
    <w:p>
      <w:pPr>
        <w:pStyle w:val="Heading1"/>
      </w:pPr>
      <w:r>
        <w:t>Example Interface Mapping</w:t>
      </w:r>
    </w:p>
    <w:p>
      <w:r>
        <w:t>5GHz Radio Interface: aruba000</w:t>
      </w:r>
    </w:p>
    <w:p>
      <w:r>
        <w:t>6GHz Radio Interface: aruba200</w:t>
      </w:r>
    </w:p>
    <w:p>
      <w:pPr>
        <w:pStyle w:val="Heading1"/>
      </w:pPr>
      <w:r>
        <w:t>Part 1: AP to Client CSI Measurement</w:t>
      </w:r>
    </w:p>
    <w:p>
      <w:r>
        <w:t>Example for 5GHz (aruba000):</w:t>
      </w:r>
    </w:p>
    <w:p>
      <w:pPr>
        <w:pStyle w:val="ListBullet"/>
      </w:pPr>
      <w:r>
        <w:t>wl -i aruba000 csimon enable</w:t>
      </w:r>
    </w:p>
    <w:p>
      <w:pPr>
        <w:pStyle w:val="ListBullet"/>
      </w:pPr>
      <w:r>
        <w:t>wl -i aruba000 assoclist</w:t>
      </w:r>
    </w:p>
    <w:p>
      <w:pPr>
        <w:pStyle w:val="ListBullet"/>
      </w:pPr>
      <w:r>
        <w:t>wl -i aruba000 csimon add &lt;client_mac&gt; 1000</w:t>
      </w:r>
    </w:p>
    <w:p>
      <w:pPr>
        <w:pStyle w:val="ListBullet"/>
      </w:pPr>
      <w:r>
        <w:t>csimond 22 0 1000 &amp;</w:t>
      </w:r>
    </w:p>
    <w:p>
      <w:pPr>
        <w:pStyle w:val="ListBullet"/>
      </w:pPr>
      <w:r>
        <w:t>wl -i aruba000 csimon state</w:t>
      </w:r>
    </w:p>
    <w:p>
      <w:pPr>
        <w:pStyle w:val="Heading1"/>
      </w:pPr>
      <w:r>
        <w:t>Part 2: AP to AP CSI Measurement</w:t>
      </w:r>
    </w:p>
    <w:p>
      <w:r>
        <w:t>Example for 6GHz (aruba200):</w:t>
      </w:r>
    </w:p>
    <w:p>
      <w:pPr>
        <w:pStyle w:val="ListBullet"/>
      </w:pPr>
      <w:r>
        <w:t>wl -i aruba200 csimon enable</w:t>
      </w:r>
    </w:p>
    <w:p>
      <w:pPr>
        <w:pStyle w:val="ListBullet"/>
      </w:pPr>
      <w:r>
        <w:t>wl -i aruba200 csimon addap &lt;ap_mac&gt; &lt;SSID&gt; 1000</w:t>
      </w:r>
    </w:p>
    <w:p>
      <w:pPr>
        <w:pStyle w:val="ListBullet"/>
      </w:pPr>
      <w:r>
        <w:t>csimond 24 0 1000 &amp;</w:t>
      </w:r>
    </w:p>
    <w:p>
      <w:pPr>
        <w:pStyle w:val="ListBullet"/>
      </w:pPr>
      <w:r>
        <w:t>wl -i aruba200 csimon state</w:t>
      </w:r>
    </w:p>
    <w:p>
      <w:pPr>
        <w:pStyle w:val="Heading1"/>
      </w:pPr>
      <w:r>
        <w:t>Automation Scripts for CSI Experiments</w:t>
      </w:r>
    </w:p>
    <w:p>
      <w:r>
        <w:t>Experiment configuration file (experiment_config.env):</w:t>
      </w:r>
    </w:p>
    <w:p>
      <w:r>
        <w:br/>
        <w:t>IFACE=aruba000</w:t>
        <w:br/>
        <w:t>NETLINK_ID=22</w:t>
        <w:br/>
        <w:t>MODE=CLIENT</w:t>
        <w:br/>
        <w:t>CLIENT_MAC=64:BC:0C:66:CF:C6</w:t>
        <w:br/>
        <w:t>AP_MAC=AA:BB:CC:DD:EE:FF</w:t>
        <w:br/>
        <w:t>AP_SSID=MyAP</w:t>
        <w:br/>
        <w:t>INTERVAL_MS=1000</w:t>
        <w:br/>
        <w:t>DECIMATION=0</w:t>
        <w:br/>
        <w:t>CSIMOND_FREQ=1000</w:t>
        <w:br/>
        <w:t>CSIMOND_RECORD_SIZE=0</w:t>
        <w:br/>
        <w:t>LOG_DIR=/tmp/csi_logs</w:t>
        <w:br/>
        <w:t>TAG=exp1</w:t>
        <w:br/>
      </w:r>
    </w:p>
    <w:p>
      <w:r>
        <w:t>Main automation script (run_csi_experiment.sh):</w:t>
      </w:r>
    </w:p>
    <w:p>
      <w:r>
        <w:br/>
        <w:t>#!/bin/bash</w:t>
        <w:br/>
        <w:t>source ./experiment_config.env</w:t>
        <w:br/>
        <w:t>mkdir -p ${LOG_DIR}</w:t>
        <w:br/>
        <w:t>wl -i ${IFACE} csimon enable</w:t>
        <w:br/>
        <w:t>wl -i ${IFACE} csi_deci ${DECIMATION}</w:t>
        <w:br/>
        <w:br/>
        <w:t>if [ "${MODE}" == "CLIENT" ]; then</w:t>
        <w:br/>
        <w:t xml:space="preserve">  wl -i ${IFACE} csimon add ${CLIENT_MAC} ${INTERVAL_MS}</w:t>
        <w:br/>
        <w:t>else</w:t>
        <w:br/>
        <w:t xml:space="preserve">  wl -i ${IFACE} csimon addap ${AP_MAC} ${AP_SSID} ${INTERVAL_MS}</w:t>
        <w:br/>
        <w:t>fi</w:t>
        <w:br/>
        <w:br/>
        <w:t>csimond ${NETLINK_ID} ${CSIMOND_RECORD_SIZE} ${CSIMOND_FREQ} &amp;</w:t>
        <w:br/>
      </w:r>
    </w:p>
    <w:p>
      <w:r>
        <w:t>Monitoring script (monitor_stats.sh):</w:t>
      </w:r>
    </w:p>
    <w:p>
      <w:r>
        <w:br/>
        <w:t>#!/bin/bash</w:t>
        <w:br/>
        <w:t>while true; do</w:t>
        <w:br/>
        <w:t xml:space="preserve">  wl -i aruba000 csimon state</w:t>
        <w:br/>
        <w:t xml:space="preserve">  wl -i aruba000 dump csimon</w:t>
        <w:br/>
        <w:t xml:space="preserve">  sleep 2</w:t>
        <w:br/>
        <w:t>done</w:t>
        <w:br/>
      </w:r>
    </w:p>
    <w:p>
      <w:pPr>
        <w:pStyle w:val="Heading1"/>
      </w:pPr>
      <w:r>
        <w:t>Important Notes</w:t>
      </w:r>
    </w:p>
    <w:p>
      <w:pPr>
        <w:pStyle w:val="ListBullet"/>
      </w:pPr>
      <w:r>
        <w:t>Clients must be associated for CSI capture.</w:t>
      </w:r>
    </w:p>
    <w:p>
      <w:pPr>
        <w:pStyle w:val="ListBullet"/>
      </w:pPr>
      <w:r>
        <w:t>AP-AP mode supports one peer at a time.</w:t>
      </w:r>
    </w:p>
    <w:p>
      <w:pPr>
        <w:pStyle w:val="ListBullet"/>
      </w:pPr>
      <w:r>
        <w:t>Settings reset after reboot.</w:t>
      </w:r>
    </w:p>
    <w:p>
      <w:pPr>
        <w:pStyle w:val="ListBullet"/>
      </w:pPr>
      <w:r>
        <w:t>Always run csimond to avoid data drops.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